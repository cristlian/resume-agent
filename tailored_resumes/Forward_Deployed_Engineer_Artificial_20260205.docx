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YIFEI LIAN</w:t>
      </w:r>
    </w:p>
    <w:p>
      <w:pPr>
        <w:jc w:val="center"/>
      </w:pPr>
      <w:r>
        <w:t>(+44) 7421 732 741 | yifeicristlian@outlook.com | github.com/cristlian</w:t>
      </w:r>
    </w:p>
    <w:p>
      <w:r>
        <w:t>Eligible to work in the UK (Graduate Visa)</w:t>
      </w:r>
    </w:p>
    <w:p/>
    <w:p>
      <w:r>
        <w:rPr>
          <w:b/>
          <w:sz w:val="24"/>
        </w:rPr>
        <w:t>EDUCATION</w:t>
      </w:r>
    </w:p>
    <w:p/>
    <w:p>
      <w:r>
        <w:rPr>
          <w:b/>
          <w:sz w:val="24"/>
        </w:rPr>
        <w:t>IMPERIAL COLLEGE LONDON</w:t>
      </w:r>
    </w:p>
    <w:p>
      <w:r>
        <w:t>MSc Human and Biological Robotics (Predicted First-Class Honours) | London, UK | Sep 2025 – Present</w:t>
      </w:r>
    </w:p>
    <w:p>
      <w:r>
        <w:t>Relevant Modules: Reinforcement Learning, Image Processing, Data Analysis for Research</w:t>
      </w:r>
    </w:p>
    <w:p/>
    <w:p>
      <w:r>
        <w:rPr>
          <w:b/>
          <w:sz w:val="24"/>
        </w:rPr>
        <w:t>UNIVERSITY COLLEGE LONDON (UCL)</w:t>
      </w:r>
    </w:p>
    <w:p>
      <w:r>
        <w:t>BEng Electronic and Electrical Engineering (First-Class Honours) | London, UK | Sep 2022 – Jun 2025</w:t>
      </w:r>
    </w:p>
    <w:p/>
    <w:p>
      <w:r>
        <w:rPr>
          <w:b/>
          <w:sz w:val="24"/>
        </w:rPr>
        <w:t>WORK EXPERIENCE</w:t>
      </w:r>
    </w:p>
    <w:p/>
    <w:p>
      <w:r>
        <w:t>COACH CUBE AI | Software Engineering Intern</w:t>
      </w:r>
    </w:p>
    <w:p>
      <w:r>
        <w:t>London, UK | Jul 2024 – Aug 2024</w:t>
      </w:r>
    </w:p>
    <w:p>
      <w:pPr>
        <w:pStyle w:val="ListBullet"/>
      </w:pPr>
      <w:r>
        <w:t>Architected and delivered a modular real-time perception MVP in eight weeks, translating high-level product requirements into a deployable Dockerized service.</w:t>
      </w:r>
    </w:p>
    <w:p>
      <w:pPr>
        <w:pStyle w:val="ListBullet"/>
      </w:pPr>
      <w:r>
        <w:t>Designed and implemented strict JSON schema validation and REST API endpoints to standardize data ingestion from diverse camera setups, ensuring compatibility across client environments.</w:t>
      </w:r>
    </w:p>
    <w:p>
      <w:pPr>
        <w:pStyle w:val="ListBullet"/>
      </w:pPr>
      <w:r>
        <w:t>Established CI/CD pipelines using GitHub Actions to automate testing and deployment, ensuring reproducible builds and reliable delivery for investor demos.</w:t>
      </w:r>
    </w:p>
    <w:p>
      <w:pPr>
        <w:pStyle w:val="ListBullet"/>
      </w:pPr>
      <w:r>
        <w:t>Instrumented system-wide telemetry and structured logging to monitor latency and error rates, enabling data-driven debugging and rapid resolution of integration issues.</w:t>
      </w:r>
    </w:p>
    <w:p>
      <w:pPr>
        <w:pStyle w:val="ListBullet"/>
      </w:pPr>
      <w:r>
        <w:t>Collaborated with product and engineering teams to define technical specifications for data labeling, aligning internal model requirements with external vendor capabilities.</w:t>
      </w:r>
    </w:p>
    <w:p/>
    <w:p>
      <w:r>
        <w:t>HYBRID BODY LAB, CORNELL UNIVERSITY | Research Assistant</w:t>
      </w:r>
    </w:p>
    <w:p>
      <w:r>
        <w:t>Ithaca, NY, USA | Jun 2023 – Sep 2023</w:t>
      </w:r>
    </w:p>
    <w:p>
      <w:pPr>
        <w:pStyle w:val="ListBullet"/>
      </w:pPr>
      <w:r>
        <w:t>Developed firmware and Python-based data capture utilities for wearable technology, defining communication protocols to ensure reliable data synchronization.</w:t>
      </w:r>
    </w:p>
    <w:p>
      <w:pPr>
        <w:pStyle w:val="ListBullet"/>
      </w:pPr>
      <w:r>
        <w:t>Codified safety limits and fault-handling routines to ensure reliable operation during user trials, prioritizing system stability and user safety.</w:t>
      </w:r>
    </w:p>
    <w:p>
      <w:pPr>
        <w:pStyle w:val="ListBullet"/>
      </w:pPr>
      <w:r>
        <w:t>Documented technical specifications and calibration procedures to facilitate knowledge transfer and ensure reproducibility for distributed research teams.</w:t>
      </w:r>
    </w:p>
    <w:p/>
    <w:p>
      <w:r>
        <w:rPr>
          <w:b/>
          <w:sz w:val="24"/>
        </w:rPr>
        <w:t>PROJECT EXPERIENCE</w:t>
      </w:r>
    </w:p>
    <w:p/>
    <w:p>
      <w:r>
        <w:rPr>
          <w:b/>
          <w:sz w:val="24"/>
        </w:rPr>
        <w:t>OBJECT-CENTRIC SLAM SYSTEM (PYTHON/C++)</w:t>
      </w:r>
    </w:p>
    <w:p>
      <w:r>
        <w:t>UCL Final Year Project | Sep 2024 – Jun 2025</w:t>
      </w:r>
    </w:p>
    <w:p>
      <w:pPr>
        <w:pStyle w:val="ListBullet"/>
      </w:pPr>
      <w:r>
        <w:t>Engineered an object-centric SLAM pipeline that utilizes detected objects as landmarks to construct 3D scene graphs, improving mapping robustness in low-texture environments.</w:t>
      </w:r>
    </w:p>
    <w:p>
      <w:pPr>
        <w:pStyle w:val="ListBullet"/>
      </w:pPr>
      <w:r>
        <w:t>Implemented a modular pipeline (Detection -&gt; Data Association -&gt; Pose Update) in Python and OpenCV, integrating consistency checks to maintain map stability.</w:t>
      </w:r>
    </w:p>
    <w:p>
      <w:pPr>
        <w:pStyle w:val="ListBullet"/>
      </w:pPr>
      <w:r>
        <w:t>Developed comprehensive diagnostic tools to analyze reprojection errors and failure modes, creating detailed technical documentation to support future development.</w:t>
      </w:r>
    </w:p>
    <w:p/>
    <w:p>
      <w:r>
        <w:rPr>
          <w:b/>
          <w:sz w:val="24"/>
        </w:rPr>
        <w:t>RENDERING PIPELINE EVALUATION &amp; BENCHMARKING</w:t>
      </w:r>
    </w:p>
    <w:p>
      <w:r>
        <w:t>UCL Computer Science Dept | Oct 2023 – Oct 2024</w:t>
      </w:r>
    </w:p>
    <w:p>
      <w:pPr>
        <w:pStyle w:val="ListBullet"/>
      </w:pPr>
      <w:r>
        <w:t>Designed an evaluation framework to benchmark rendering solutions (Gaussian Splatting vs. SfM) for robotics simulation, scripting Python experiments to assess fidelity and runtime performance.</w:t>
      </w:r>
    </w:p>
    <w:p>
      <w:pPr>
        <w:pStyle w:val="ListBullet"/>
      </w:pPr>
      <w:r>
        <w:t>Implemented automated data loaders and format adapters to handle heterogeneous datasets, ensuring compatibility across different system architectures.</w:t>
      </w:r>
    </w:p>
    <w:p>
      <w:pPr>
        <w:pStyle w:val="ListBullet"/>
      </w:pPr>
      <w:r>
        <w:t>Conducted rigorous error analysis to identify data quality bottlenecks, providing strategic recommendations for downstream system improvements.</w:t>
      </w:r>
    </w:p>
    <w:p/>
    <w:p>
      <w:r>
        <w:rPr>
          <w:b/>
          <w:sz w:val="24"/>
        </w:rPr>
        <w:t>PROFESSIONAL SKILLS</w:t>
      </w:r>
    </w:p>
    <w:p/>
    <w:p>
      <w:pPr>
        <w:pStyle w:val="ListBullet"/>
      </w:pPr>
      <w:r>
        <w:t>Languages: Python, C, C++, SQL, TypeScript</w:t>
      </w:r>
    </w:p>
    <w:p>
      <w:pPr>
        <w:pStyle w:val="ListBullet"/>
      </w:pPr>
      <w:r>
        <w:t>Infrastructure &amp; DevOps: Docker, Git, GitHub Actions, CI/CD, AWS, Azure, Linux</w:t>
      </w:r>
    </w:p>
    <w:p>
      <w:pPr>
        <w:pStyle w:val="ListBullet"/>
      </w:pPr>
      <w:r>
        <w:t>Data &amp; Analysis: PostgreSQL, NumPy, Pandas, Data Modeling, Telemetry</w:t>
      </w:r>
    </w:p>
    <w:p>
      <w:pPr>
        <w:pStyle w:val="ListBullet"/>
      </w:pPr>
      <w:r>
        <w:t>Core Competencies: Requirements Analysis, Solution Design, API Development, Technical Documentation, Rapid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